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MANNETI LOKESH</w:t>
      </w:r>
    </w:p>
    <w:p>
      <w:r>
        <w:t>Full-Stack Developer | React.js · Java Spring Boot · Python · Google Cloud</w:t>
      </w:r>
    </w:p>
    <w:p>
      <w:r>
        <w:t>Bengaluru, India | +91 9391348665 | mannetilokesh@gmail.com | linkedin.com/in/manneti-lokesh-15a246189/ | github.com/lokesh-manneti</w:t>
      </w:r>
    </w:p>
    <w:p>
      <w:pPr>
        <w:pStyle w:val="Heading1"/>
      </w:pPr>
      <w:r>
        <w:t>PROFILE</w:t>
      </w:r>
    </w:p>
    <w:p>
      <w:r>
        <w:t>Full-stack developer with professional experience in enterprise application support at Accenture and independent development of end-to-end web applications. Builds with React.js, Java Spring Boot, Python/FastAPI and PostgreSQL, with hands-on experience in Google Cloud deployment, Docker, authentication and generative AI integration. Combines production troubleshooting experience with a portfolio of cloud-based applications.</w:t>
      </w:r>
    </w:p>
    <w:p>
      <w:pPr>
        <w:pStyle w:val="Heading1"/>
      </w:pPr>
      <w:r>
        <w:t>TECHNICAL SKILLS</w:t>
      </w:r>
    </w:p>
    <w:p>
      <w:r>
        <w:t>Languages: Java, Python, JavaScript, TypeScript, SQL</w:t>
      </w:r>
    </w:p>
    <w:p>
      <w:r>
        <w:t>Frontend: React.js, Next.js, Vite, Tailwind CSS, HTML5, CSS3</w:t>
      </w:r>
    </w:p>
    <w:p>
      <w:r>
        <w:t>Backend &amp; data: Spring Boot, FastAPI, REST APIs, JWT, PostgreSQL, MySQL, SQLAlchemy, Supabase, Flyway</w:t>
      </w:r>
    </w:p>
    <w:p>
      <w:r>
        <w:t>Cloud &amp; delivery: Google Cloud, Cloud Run, Cloud SQL, Cloud Storage, Docker, GitHub Actions, Linux, Nginx; Azure and AWS</w:t>
      </w:r>
    </w:p>
    <w:p>
      <w:r>
        <w:t>AI &amp; tools: Gemini, Vertex AI, LangChain, Git, Maven, Postman, Swagger/OpenAPI, Tomcat, WebLogic, IIS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Accenture | Associate Software Engineer</w:t>
      </w:r>
    </w:p>
    <w:p>
      <w:r>
        <w:t>Aug 2023 – Present | India</w:t>
      </w:r>
    </w:p>
    <w:p>
      <w:pPr>
        <w:pStyle w:val="ListBullet"/>
      </w:pPr>
      <w:r>
        <w:t>Provide L1/L2 application and middleware support across Tomcat, WebLogic, IIS, Linux and Windows enterprise environments; troubleshoot incidents within defined SLAs.</w:t>
      </w:r>
    </w:p>
    <w:p>
      <w:pPr>
        <w:pStyle w:val="ListBullet"/>
      </w:pPr>
      <w:r>
        <w:t>Analyze logs, application behavior and configuration to diagnose deployment, connectivity and server issues and investigate recurring incidents.</w:t>
      </w:r>
    </w:p>
    <w:p>
      <w:pPr>
        <w:pStyle w:val="ListBullet"/>
      </w:pPr>
      <w:r>
        <w:t>Perform application/server restarts, deployment support, SSL certificate renewals, security patching and production maintenance.</w:t>
      </w:r>
    </w:p>
    <w:p>
      <w:pPr>
        <w:pStyle w:val="ListBullet"/>
      </w:pPr>
      <w:r>
        <w:t>Coordinate with application and infrastructure teams during OS patching, high-priority incidents and production changes; validate application health after maintenance.</w:t>
      </w:r>
    </w:p>
    <w:p>
      <w:pPr>
        <w:pStyle w:val="Heading1"/>
      </w:pPr>
      <w:r>
        <w:t>INDEPENDENT DEVELOPMENT PROJECTS</w:t>
      </w:r>
    </w:p>
    <w:p>
      <w:pPr>
        <w:pStyle w:val="Heading2"/>
      </w:pPr>
      <w:r>
        <w:t>SkillSync AI — AI-Powered Career Assistant</w:t>
      </w:r>
    </w:p>
    <w:p>
      <w:r>
        <w:t>React.js · Tailwind CSS · FastAPI · PostgreSQL · Gemini · Google Cloud Run</w:t>
      </w:r>
    </w:p>
    <w:p>
      <w:r>
        <w:t>Live: skillsync-ai.in</w:t>
      </w:r>
    </w:p>
    <w:p>
      <w:pPr>
        <w:pStyle w:val="ListBullet"/>
      </w:pPr>
      <w:r>
        <w:t>Built a career assistance platform for PDF resume analysis, job discovery and personalized career development plans.</w:t>
      </w:r>
    </w:p>
    <w:p>
      <w:pPr>
        <w:pStyle w:val="ListBullet"/>
      </w:pPr>
      <w:r>
        <w:t>Developed a responsive React frontend and Python 3.12 FastAPI backend using asynchronous SQLAlchemy, PostgreSQL and JWT-protected endpoints.</w:t>
      </w:r>
    </w:p>
    <w:p>
      <w:pPr>
        <w:pStyle w:val="ListBullet"/>
      </w:pPr>
      <w:r>
        <w:t>Integrated Gemini 2.5 Flash for resume recommendations, job-description-based resume rewriting, ideal candidate profiles and skill-gap learning plans.</w:t>
      </w:r>
    </w:p>
    <w:p>
      <w:pPr>
        <w:pStyle w:val="ListBullet"/>
      </w:pPr>
      <w:r>
        <w:t>Integrated the Arbeitnow Jobs API and deployed backend services on Google Cloud Run with PostgreSQL/Cloud SQL storage.</w:t>
      </w:r>
    </w:p>
    <w:p>
      <w:r>
        <w:br w:type="page"/>
      </w:r>
    </w:p>
    <w:p>
      <w:r>
        <w:t>MANNETI LOKESH | SELECTED PROJECTS &amp; CREDENTIALS</w:t>
      </w:r>
    </w:p>
    <w:p>
      <w:pPr>
        <w:pStyle w:val="Heading2"/>
      </w:pPr>
      <w:r>
        <w:t>MangoTracker — Business Management Platform</w:t>
      </w:r>
    </w:p>
    <w:p>
      <w:r>
        <w:t>React.js · Spring Boot 3.4 · PostgreSQL · Supabase · Docker · GitHub Actions</w:t>
      </w:r>
    </w:p>
    <w:p>
      <w:pPr>
        <w:pStyle w:val="ListBullet"/>
      </w:pPr>
      <w:r>
        <w:t>Built a three-tier platform for seasonal mango operations, covering harvesting, labor, purchases, sales, expenses, payments and wastage.</w:t>
      </w:r>
    </w:p>
    <w:p>
      <w:pPr>
        <w:pStyle w:val="ListBullet"/>
      </w:pPr>
      <w:r>
        <w:t>Designed relational data models and financial/dashboard APIs for inventory, sales, expenses, profit and operational reporting.</w:t>
      </w:r>
    </w:p>
    <w:p>
      <w:pPr>
        <w:pStyle w:val="ListBullet"/>
      </w:pPr>
      <w:r>
        <w:t>Implemented authentication, authorization, season-date checks, transactional integrity, DTO validation, Flyway migrations and OpenAPI documentation.</w:t>
      </w:r>
    </w:p>
    <w:p>
      <w:pPr>
        <w:pStyle w:val="ListBullet"/>
      </w:pPr>
      <w:r>
        <w:t>Containerized the backend with multi-stage Docker builds and added GitHub Actions CI/CD; deployed using Vercel, Railway and Supabase.</w:t>
      </w:r>
    </w:p>
    <w:p>
      <w:pPr>
        <w:pStyle w:val="ListBullet"/>
      </w:pPr>
      <w:r>
        <w:t>Validated the completed MVP backend with 87 of 87 integration tests passing.</w:t>
      </w:r>
    </w:p>
    <w:p>
      <w:pPr>
        <w:pStyle w:val="Heading2"/>
      </w:pPr>
      <w:r>
        <w:t>Personal Finance Tracker with AI Chatbot</w:t>
      </w:r>
    </w:p>
    <w:p>
      <w:r>
        <w:t>React.js · Java Spring Boot · PostgreSQL · Google Cloud SQL · Cloud Storage</w:t>
      </w:r>
    </w:p>
    <w:p>
      <w:pPr>
        <w:pStyle w:val="ListBullet"/>
      </w:pPr>
      <w:r>
        <w:t>Built a full-stack finance application to track income, expenses and transactions using a responsive React interface and Spring Boot REST APIs.</w:t>
      </w:r>
    </w:p>
    <w:p>
      <w:pPr>
        <w:pStyle w:val="ListBullet"/>
      </w:pPr>
      <w:r>
        <w:t>Integrated PostgreSQL on Google Cloud SQL, Cloud Storage and a chatbot interface for finance-related queries.</w:t>
      </w:r>
    </w:p>
    <w:p>
      <w:pPr>
        <w:pStyle w:val="ListBullet"/>
      </w:pPr>
      <w:r>
        <w:t>Achieved a Top 5 position in the Google Build &amp; Blog Marathon with this project.</w:t>
      </w:r>
    </w:p>
    <w:p>
      <w:pPr>
        <w:pStyle w:val="Heading2"/>
      </w:pPr>
      <w:r>
        <w:t>Chocolate Zone — Online Food Ordering Platform</w:t>
      </w:r>
    </w:p>
    <w:p>
      <w:r>
        <w:t>Next.js · TypeScript · Tailwind CSS · Supabase · PostgreSQL</w:t>
      </w:r>
    </w:p>
    <w:p>
      <w:pPr>
        <w:pStyle w:val="ListBullet"/>
      </w:pPr>
      <w:r>
        <w:t>Built a mobile-first chocolate and dessert ordering application with product catalogs, categories, variants, offers and a shopping cart.</w:t>
      </w:r>
    </w:p>
    <w:p>
      <w:pPr>
        <w:pStyle w:val="ListBullet"/>
      </w:pPr>
      <w:r>
        <w:t>Designed PostgreSQL tables, constraints, indexes, triggers and Row Level Security policies using Supabase.</w:t>
      </w:r>
    </w:p>
    <w:p>
      <w:pPr>
        <w:pStyle w:val="ListBullet"/>
      </w:pPr>
      <w:r>
        <w:t>Integrated a WhatsApp order submission flow and created reusable frontend components.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Azure Fundamentals (AZ-900)</w:t>
      </w:r>
    </w:p>
    <w:p>
      <w:pPr>
        <w:pStyle w:val="ListBullet"/>
      </w:pPr>
      <w:r>
        <w:t>Google Cloud Digital Leader</w:t>
      </w:r>
    </w:p>
    <w:p>
      <w:pPr>
        <w:pStyle w:val="ListBullet"/>
      </w:pPr>
      <w:r>
        <w:t>Google Cloud Associate Cloud Engineer</w:t>
      </w:r>
    </w:p>
    <w:p>
      <w:pPr>
        <w:pStyle w:val="ListBullet"/>
      </w:pPr>
      <w:r>
        <w:t>Java Full Stack Development Certification</w:t>
      </w:r>
    </w:p>
    <w:p>
      <w:pPr>
        <w:pStyle w:val="Heading1"/>
      </w:pPr>
      <w:r>
        <w:t>EDUCATION</w:t>
      </w:r>
    </w:p>
    <w:p>
      <w:r>
        <w:t>Bachelor of Commerce — Computer Applications</w:t>
      </w:r>
    </w:p>
    <w:p>
      <w:r>
        <w:t>R.C. Reddy Degree College, Tirupati | 2022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